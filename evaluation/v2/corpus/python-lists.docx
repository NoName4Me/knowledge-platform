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来源：Python 3.12 官方教程《Data Structures》</w:t>
      </w:r>
    </w:p>
    <w:p>
      <w:r>
        <w:t>原始地址：https://docs.python.org/3.12/tutorial/datastructures.html</w:t>
      </w:r>
    </w:p>
    <w:p>
      <w:r>
        <w:t>许可：Python Software Foundation License</w:t>
      </w:r>
    </w:p>
    <w:p>
      <w:r>
        <w:t>list 是可变序列，支持用索引读取和切片。</w:t>
      </w:r>
    </w:p>
    <w:p>
      <w:r>
        <w:t>append 在列表末尾添加一个元素。extend 接受一个可迭代对象并把其元素逐个加入列表。</w:t>
      </w:r>
    </w:p>
    <w:p>
      <w:r>
        <w:t>insert 在指定索引之前插入元素。</w:t>
      </w:r>
    </w:p>
    <w:p>
      <w:r>
        <w:t>remove 删除第一个值等于参数的列表元素；如果值不存在则抛出 ValueError。</w:t>
      </w:r>
    </w:p>
    <w:p>
      <w:r>
        <w:t>pop 可以接收索引，删除并返回该位置的元素；不传索引时处理最后一个元素。</w:t>
      </w:r>
    </w:p>
    <w:p>
      <w:r>
        <w:t>用 pop 可以在列表中把结构当作栈使用，append 入栈，pop 出栈。</w:t>
      </w:r>
    </w:p>
    <w:p>
      <w:r>
        <w:t>clear 删除列表的全部元素。sort 原地排序，reverse 原地反转。</w:t>
      </w:r>
    </w:p>
    <w:p>
      <w:r>
        <w:t>列表推导式提供从序列创建列表的简洁写法，例如 [x**2 for x in range(5)]。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